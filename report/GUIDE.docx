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Guide: Autonomous Cyber Defense with Multi-Agent Reinforcement Learning</w:t>
      </w:r>
    </w:p>
    <w:p>
      <w:r>
        <w:t xml:space="preserve">Read this first. It explains what the project is, what was found, how to open and run everything, and what every technical term means. The formal write-up is </w:t>
      </w:r>
      <w:r>
        <w:rPr>
          <w:rFonts w:ascii="Consolas" w:hAnsi="Consolas"/>
          <w:color w:val="8A1F5C"/>
          <w:sz w:val="19"/>
        </w:rPr>
        <w:t>report/report.md</w:t>
      </w:r>
      <w:r>
        <w:t>; this guide is the plain-language companion.</w:t>
      </w:r>
    </w:p>
    <w:p>
      <w:pPr>
        <w:pStyle w:val="Heading2"/>
      </w:pPr>
      <w:r>
        <w:t>1. The project in one paragraph</w:t>
      </w:r>
    </w:p>
    <w:p>
      <w:r>
        <w:t xml:space="preserve">We built a </w:t>
      </w:r>
      <w:r>
        <w:rPr>
          <w:b/>
        </w:rPr>
        <w:t>simulated company network</w:t>
      </w:r>
      <w:r>
        <w:t xml:space="preserve"> (8 computers in 3 zones). A simulated </w:t>
      </w:r>
      <w:r>
        <w:rPr>
          <w:b/>
        </w:rPr>
        <w:t>attacker (Red)</w:t>
      </w:r>
      <w:r>
        <w:t xml:space="preserve"> tries to break in, spread, and steal data. A </w:t>
      </w:r>
      <w:r>
        <w:rPr>
          <w:b/>
        </w:rPr>
        <w:t>defender (Blue)</w:t>
      </w:r>
      <w:r>
        <w:t xml:space="preserve"> is an AI that must notice and stop it, using only noisy warning signals. We trained AI defenders with </w:t>
      </w:r>
      <w:r>
        <w:rPr>
          <w:b/>
        </w:rPr>
        <w:t>reinforcement learning</w:t>
      </w:r>
      <w:r>
        <w:t xml:space="preserve"> (they learn by trial and error from rewards) and compared them with a hand-written rule-based defender, and with doing nothing. We also tested them against a smarter attacker they had never seen, and replayed real network traffic (CICIDS2017) through them to see how well simulator skills transfer.</w:t>
      </w:r>
    </w:p>
    <w:p>
      <w:pPr>
        <w:pStyle w:val="Heading2"/>
      </w:pPr>
      <w:r>
        <w:t>2. The headline findings (honest version)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DDE1F4"/>
          </w:tcPr>
          <w:p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4824"/>
            <w:shd w:val="clear" w:color="auto" w:fill="DDE1F4"/>
          </w:tcPr>
          <w:p>
            <w:r/>
            <w:r>
              <w:rPr>
                <w:b/>
                <w:sz w:val="18"/>
              </w:rPr>
              <w:t>Answer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Do learned defenders beat doing nothing / random?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Yes, massively (random −114,000 reward vs learned about +2,300 to +2,600).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Do they beat the hand-written rule-based defender?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Yes in this simulator (heuristic −237). This does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match the published CAGE-4 result where heuristics won.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Does "coordinated" MARL (MAPPO) beat independent learners?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No. MAPPO ≈ independent PPO (not statistically different).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Does seeing the whole network (instead of one zone) help?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No, slightly worse (within noise).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Does it still work against a smarter attacker?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It degrades for everyone. Breach rate rises (e.g. PPO 0.49 → 0.89).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Does it work on real traffic?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Poorly. Policy F1 0.43 vs 0.68 for the rule-based defender (a "sim-to-real gap").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Did reward-scale matter?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Hugely. Without normalization the learning completely stalls.</w:t>
            </w:r>
          </w:p>
        </w:tc>
      </w:tr>
    </w:tbl>
    <w:p/>
    <w:p>
      <w:r>
        <w:rPr>
          <w:b/>
        </w:rPr>
        <w:t>How to read this:</w:t>
      </w:r>
      <w:r>
        <w:t xml:space="preserve"> a true negative or null result (MAPPO not better, no transfer to real data) is a valid scientific finding, as long as it is reported honestly and the limits are stated. See §9 for the limits.</w:t>
      </w:r>
    </w:p>
    <w:p>
      <w:pPr>
        <w:pStyle w:val="Heading2"/>
      </w:pPr>
      <w:r>
        <w:t>3. What is in the folder</w:t>
      </w:r>
    </w:p>
    <w:p>
      <w:pPr>
        <w:ind w:left="288"/>
        <w:shd w:val="clear" w:fill="F0F0F4"/>
      </w:pPr>
      <w:r>
        <w:rPr>
          <w:rFonts w:ascii="Consolas" w:hAnsi="Consolas"/>
          <w:sz w:val="18"/>
        </w:rPr>
        <w:t>GUIDE.md                  &lt;- this file</w:t>
        <w:br/>
        <w:t>README.md                 &lt;- setup + exact commands + headline table</w:t>
        <w:br/>
        <w:t>report/report.md          &lt;- the formal report (abstract ... conclusion)</w:t>
        <w:br/>
        <w:t>index.html                &lt;- INTERACTIVE Red-vs-Blue replay (open this!)</w:t>
        <w:br/>
        <w:t>env/                      &lt;- the simulator (core.py) and the Gymnasium / PettingZoo wrappers</w:t>
        <w:br/>
        <w:t>agents/                   &lt;- rule-based heuristic + neural-network inference code</w:t>
        <w:br/>
        <w:t>training/                 &lt;- training scripts (PPO, IPPO, MAPPO)</w:t>
        <w:br/>
        <w:t>evaluation/               &lt;- evaluation, ablations, statistics, real-data replay, showcase builder</w:t>
        <w:br/>
        <w:t>data/                     &lt;- CICIDS2017 loader + 24,720-flow labeled subset</w:t>
        <w:br/>
        <w:t>results/                  &lt;- trained models, learning logs, tables (.csv), figures (.png)</w:t>
        <w:br/>
        <w:t>sanity_check.py           &lt;- 1-minute check that the simulator behaves sensibly</w:t>
        <w:br/>
        <w:t>run_all.sh                &lt;- the commands that regenerate everything (hours of compute)</w:t>
      </w:r>
    </w:p>
    <w:p>
      <w:pPr>
        <w:pStyle w:val="Heading2"/>
      </w:pPr>
      <w:r>
        <w:t>4. How to open and use the interactive demo (index.html)</w:t>
      </w:r>
    </w:p>
    <w:p>
      <w:pPr>
        <w:pStyle w:val="ListNumber"/>
      </w:pPr>
      <w:r>
        <w:t xml:space="preserve">Double-click </w:t>
      </w:r>
      <w:r>
        <w:rPr>
          <w:rFonts w:ascii="Consolas" w:hAnsi="Consolas"/>
          <w:color w:val="8A1F5C"/>
          <w:sz w:val="19"/>
        </w:rPr>
        <w:t>index.html</w:t>
      </w:r>
      <w:r>
        <w:t xml:space="preserve"> (or right-click → Open with → Chrome/Edge). Use a wide window. Do </w:t>
      </w:r>
      <w:r>
        <w:rPr>
          <w:b/>
        </w:rPr>
        <w:t>not</w:t>
      </w:r>
      <w:r>
        <w:t xml:space="preserve"> open </w:t>
      </w:r>
      <w:r>
        <w:rPr>
          <w:rFonts w:ascii="Consolas" w:hAnsi="Consolas"/>
          <w:color w:val="8A1F5C"/>
          <w:sz w:val="19"/>
        </w:rPr>
        <w:t>template.html</w:t>
      </w:r>
      <w:r>
        <w:t>: it is the empty template and shows blank dropdowns.</w:t>
      </w:r>
    </w:p>
    <w:p>
      <w:pPr>
        <w:pStyle w:val="ListNumber"/>
      </w:pPr>
      <w:r>
        <w:t>Top bar:</w:t>
      </w:r>
    </w:p>
    <w:p>
      <w:pPr>
        <w:pStyle w:val="ListBullet"/>
        <w:ind w:left="792"/>
      </w:pPr>
      <w:r>
        <w:rPr>
          <w:b/>
        </w:rPr>
        <w:t>Blue (defender):</w:t>
      </w:r>
      <w:r>
        <w:t xml:space="preserve"> No defense / Rule-based heuristic / PPO / MAPPO.</w:t>
      </w:r>
    </w:p>
    <w:p>
      <w:pPr>
        <w:pStyle w:val="ListBullet"/>
        <w:ind w:left="792"/>
      </w:pPr>
      <w:r>
        <w:rPr>
          <w:b/>
        </w:rPr>
        <w:t>Episode seed:</w:t>
      </w:r>
      <w:r>
        <w:t xml:space="preserve"> two different pre-recorded games.</w:t>
      </w:r>
    </w:p>
    <w:p>
      <w:pPr>
        <w:pStyle w:val="ListBullet"/>
        <w:ind w:left="792"/>
      </w:pPr>
      <w:r>
        <w:rPr>
          <w:b/>
        </w:rPr>
        <w:t>▶ Play / ◀ ▶ / slider / Speed:</w:t>
      </w:r>
      <w:r>
        <w:t xml:space="preserve"> replay controls (Normal = 1.8 s per step; Slow = 3 s).</w:t>
      </w:r>
    </w:p>
    <w:p>
      <w:pPr>
        <w:pStyle w:val="ListNumber"/>
      </w:pPr>
      <w:r>
        <w:rPr>
          <w:b/>
        </w:rPr>
        <w:t>Left, the network:</w:t>
      </w:r>
      <w:r>
        <w:t xml:space="preserve"> three zone boxes (DMZ, Internal, Data tier). Each circle is a host; its </w:t>
      </w:r>
      <w:r>
        <w:rPr>
          <w:b/>
        </w:rPr>
        <w:t>colour is the true state</w:t>
      </w:r>
      <w:r>
        <w:t xml:space="preserve"> (green clean → yellow early intrusion → orange escalated → red breached). Dashed blue ring = isolated; ✓ = patched; ◆ = honeypot decoy; ⛔ = IP blocked; ⇄ = traffic redirected. The thin bar beside a host is the </w:t>
      </w:r>
      <w:r>
        <w:rPr>
          <w:b/>
        </w:rPr>
        <w:t>anomaly score Blue actually sees</w:t>
      </w:r>
      <w:r>
        <w:t xml:space="preserve"> (it does not see the colour!). Lines: from RED (to a host) = an attack attempt (thick red = landed, dashed = failed/wasted, blue = trapped by a decoy); from BLUE = a defensive action.</w:t>
      </w:r>
    </w:p>
    <w:p>
      <w:pPr>
        <w:pStyle w:val="ListNumber"/>
      </w:pPr>
      <w:r>
        <w:rPr>
          <w:b/>
        </w:rPr>
        <w:t>Right, two cards:</w:t>
      </w:r>
      <w:r>
        <w:t xml:space="preserve"> RED's attempts and BLUE's actions this step, each with a written explanation (what happened, the odds, what the defender could and could not see, and the reward effect). </w:t>
      </w:r>
      <w:r>
        <w:rPr>
          <w:b/>
        </w:rPr>
        <w:t>Reward ledger (two cards side by side, under the map):</w:t>
      </w:r>
      <w:r>
        <w:t xml:space="preserve"> left = every reward rule that fired this step with its host, calculation and amount, summing to the step reward r_t (plus a by-zone split); right = the update G_after = G_before + r_t, and the running total per rule (detections, preventions, action costs, downtime, breach penalties).</w:t>
      </w:r>
    </w:p>
    <w:p>
      <w:pPr>
        <w:pStyle w:val="ListNumber"/>
      </w:pPr>
      <w:r>
        <w:rPr>
          <w:b/>
        </w:rPr>
        <w:t>Bottom left:</w:t>
      </w:r>
      <w:r>
        <w:t xml:space="preserve"> reward timeline + clickable event log (click a line to jump there). </w:t>
      </w:r>
      <w:r>
        <w:rPr>
          <w:b/>
        </w:rPr>
        <w:t>Bottom right:</w:t>
      </w:r>
      <w:r>
        <w:t xml:space="preserve"> all four defenders on the same episode side by side, plus the 50-episode numbers against the adaptive attacker.</w:t>
      </w:r>
    </w:p>
    <w:p>
      <w:pPr>
        <w:pStyle w:val="ListNumber"/>
      </w:pPr>
      <w:r>
        <w:rPr>
          <w:b/>
        </w:rPr>
        <w:t>Good things to try:</w:t>
      </w:r>
      <w:r>
        <w:t xml:space="preserve"> (a) "No defense" with either attacker, to see how quickly everything is breached; (b) watch the ledger as MAPPO or PPO restores a host (+100 +50 −50 −1) and as 'No defense' accumulates −500 per breached host; (c) the heuristic vs PPO, noting how the heuristic isolates then restores while PPO often restores straight away.</w:t>
      </w:r>
    </w:p>
    <w:p>
      <w:pPr>
        <w:pStyle w:val="Heading2"/>
      </w:pPr>
      <w:r>
        <w:t>5. How to run things yourself (Windows, PowerShell, from the project folder)</w:t>
      </w:r>
    </w:p>
    <w:p>
      <w:pPr>
        <w:ind w:left="288"/>
        <w:shd w:val="clear" w:fill="F0F0F4"/>
      </w:pPr>
      <w:r>
        <w:rPr>
          <w:rFonts w:ascii="Consolas" w:hAnsi="Consolas"/>
          <w:sz w:val="18"/>
        </w:rPr>
        <w:t>cd cyberdefense-marl   # the project folder</w:t>
        <w:br/>
        <w:br/>
        <w:t># 1-minute simulator check (no-op, random, heuristic)</w:t>
        <w:br/>
        <w:t>.venv\Scripts\python sanity_check.py --episodes 20 --seed0 20000</w:t>
        <w:br/>
        <w:br/>
        <w:t># Re-print the full 5-method comparison from the saved models (a few minutes)</w:t>
        <w:br/>
        <w:t>.venv\Scripts\python -m evaluation.evaluate --episodes 50</w:t>
        <w:br/>
        <w:br/>
        <w:t># Re-make learning curves + both ablations</w:t>
        <w:br/>
        <w:t>.venv\Scripts\python -m evaluation.plots_and_ablations</w:t>
        <w:br/>
        <w:br/>
        <w:t># Rebuild the interactive demo</w:t>
        <w:br/>
        <w:t>.venv\Scripts\python -m evaluation.showcase_traces</w:t>
        <w:br/>
        <w:t>.venv\Scripts\python showcase\build_demo.py</w:t>
      </w:r>
    </w:p>
    <w:p>
      <w:r>
        <w:t xml:space="preserve">Training from scratch is in </w:t>
      </w:r>
      <w:r>
        <w:rPr>
          <w:rFonts w:ascii="Consolas" w:hAnsi="Consolas"/>
          <w:color w:val="8A1F5C"/>
          <w:sz w:val="19"/>
        </w:rPr>
        <w:t>README.md</w:t>
      </w:r>
      <w:r>
        <w:t xml:space="preserve"> / </w:t>
      </w:r>
      <w:r>
        <w:rPr>
          <w:rFonts w:ascii="Consolas" w:hAnsi="Consolas"/>
          <w:color w:val="8A1F5C"/>
          <w:sz w:val="19"/>
        </w:rPr>
        <w:t>run_all.sh</w:t>
      </w:r>
      <w:r>
        <w:t xml:space="preserve"> (hours on a normal PC; results vary slightly between machines).</w:t>
      </w:r>
    </w:p>
    <w:p>
      <w:pPr>
        <w:pStyle w:val="Heading2"/>
      </w:pPr>
      <w:r>
        <w:t>6. What each result file 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DDE1F4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4824"/>
            <w:shd w:val="clear" w:color="auto" w:fill="DDE1F4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8A1F5C"/>
                <w:sz w:val="18"/>
              </w:rPr>
              <w:t>results/comparison_table.csv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Main table: 5 methods + 2 reference rows × reward, breach rate, TTD, TTC, downtime.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8A1F5C"/>
                <w:sz w:val="18"/>
              </w:rPr>
              <w:t>results/generalization_table.csv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Reward and breach rate under the two distribution shifts.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8A1F5C"/>
                <w:sz w:val="18"/>
              </w:rPr>
              <w:t>results/paired_tests.csv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Statistical tests between methods on the same seeds.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8A1F5C"/>
                <w:sz w:val="18"/>
              </w:rPr>
              <w:t>results/ablation_*.csv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Reward-scale ablation and observation-design ablation.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8A1F5C"/>
                <w:sz w:val="18"/>
              </w:rPr>
              <w:t>results/fig_*.png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Bar charts, learning curves, ablation figures.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8A1F5C"/>
                <w:sz w:val="18"/>
              </w:rPr>
              <w:t>results/real_data_*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Offline CICIDS2017 replay: confusion-style table, per-label rates, summary.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8A1F5C"/>
                <w:sz w:val="18"/>
              </w:rPr>
              <w:t>results/adaptive_red_eval.txt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50-episode results against the adaptive attacker.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8A1F5C"/>
                <w:sz w:val="18"/>
              </w:rPr>
              <w:t>results/logs/*.csv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Per-update training logs (learning curves).</w:t>
            </w:r>
          </w:p>
        </w:tc>
      </w:tr>
    </w:tbl>
    <w:p/>
    <w:p>
      <w:pPr>
        <w:pStyle w:val="Heading2"/>
      </w:pPr>
      <w:r>
        <w:t>7. How the simulation works (plain language)</w:t>
      </w:r>
    </w:p>
    <w:p>
      <w:pPr>
        <w:pStyle w:val="ListBullet"/>
      </w:pPr>
      <w:r>
        <w:rPr>
          <w:b/>
        </w:rPr>
        <w:t>Hosts and zones.</w:t>
      </w:r>
      <w:r>
        <w:t xml:space="preserve"> 8 hosts: DMZ (server, cloud, server), Internal (workstation, workstation, IoT), Data tier (database, database). An escalated host in one zone makes the </w:t>
      </w:r>
      <w:r>
        <w:rPr>
          <w:i/>
        </w:rPr>
        <w:t>next</w:t>
      </w:r>
      <w:r>
        <w:t xml:space="preserve"> zone easier to attack ("lateral movement").</w:t>
      </w:r>
    </w:p>
    <w:p>
      <w:pPr>
        <w:pStyle w:val="ListBullet"/>
      </w:pPr>
      <w:r>
        <w:rPr>
          <w:b/>
        </w:rPr>
        <w:t>Compromise stages.</w:t>
      </w:r>
      <w:r>
        <w:t xml:space="preserve"> A host goes clean → </w:t>
      </w:r>
      <w:r>
        <w:rPr>
          <w:i/>
        </w:rPr>
        <w:t>early intrusion</w:t>
      </w:r>
      <w:r>
        <w:t xml:space="preserve"> (attacker has a foothold) → </w:t>
      </w:r>
      <w:r>
        <w:rPr>
          <w:i/>
        </w:rPr>
        <w:t>escalated</w:t>
      </w:r>
      <w:r>
        <w:t xml:space="preserve"> (attacker gained higher privileges) → </w:t>
      </w:r>
      <w:r>
        <w:rPr>
          <w:i/>
        </w:rPr>
        <w:t>breached</w:t>
      </w:r>
      <w:r>
        <w:t xml:space="preserve"> (data stolen / service impacted). Each step is probabilistic and depends on how vulnerable the host is and whether it is patched.</w:t>
      </w:r>
    </w:p>
    <w:p>
      <w:pPr>
        <w:pStyle w:val="ListBullet"/>
      </w:pPr>
      <w:r>
        <w:rPr>
          <w:b/>
        </w:rPr>
        <w:t>What Blue sees.</w:t>
      </w:r>
      <w:r>
        <w:t xml:space="preserve"> Per host: type, noisy traffic-anomaly and user-anomaly scores (smoothed, with occasional false alarms), vulnerability, and its own flags; plus one noisy global threat level. It never sees the true stage.</w:t>
      </w:r>
    </w:p>
    <w:p>
      <w:pPr>
        <w:pStyle w:val="ListBullet"/>
      </w:pPr>
      <w:r>
        <w:rPr>
          <w:b/>
        </w:rPr>
        <w:t>Blue's actions</w:t>
      </w:r>
      <w:r>
        <w:t xml:space="preserve"> (one host + one action per agent per step): no_op, block_ip, isolate_machine, patch_system, redirect_traffic, deploy_honeypot, restore_backup. Each really changes the simulation (see the playbook in the demo).</w:t>
      </w:r>
    </w:p>
    <w:p>
      <w:pPr>
        <w:pStyle w:val="ListBullet"/>
      </w:pPr>
      <w:r>
        <w:rPr>
          <w:b/>
        </w:rPr>
        <w:t>Reward (the score Blue is trained to maximize):</w:t>
      </w:r>
      <w:r>
        <w:t xml:space="preserve"> +100 for reversing an attack before breach; +50 for early detection; −500 per breached host per step; −200 for isolating (downtime); −50 for restoring (design choice of ours); −1 per non-trivial action.</w:t>
      </w:r>
    </w:p>
    <w:p>
      <w:pPr>
        <w:pStyle w:val="ListBullet"/>
      </w:pPr>
      <w:r>
        <w:rPr>
          <w:b/>
        </w:rPr>
        <w:t>Episode.</w:t>
      </w:r>
      <w:r>
        <w:t xml:space="preserve"> 100 steps. Everything is repeatable from a </w:t>
      </w:r>
      <w:r>
        <w:rPr>
          <w:i/>
        </w:rPr>
        <w:t>seed</w:t>
      </w:r>
      <w:r>
        <w:t>.</w:t>
      </w:r>
    </w:p>
    <w:p>
      <w:pPr>
        <w:pStyle w:val="Heading2"/>
      </w:pPr>
      <w:r>
        <w:t>8. Why the two kinds of agents differ</w:t>
      </w:r>
    </w:p>
    <w:p>
      <w:pPr>
        <w:pStyle w:val="ListBullet"/>
      </w:pPr>
      <w:r>
        <w:rPr>
          <w:b/>
        </w:rPr>
        <w:t>Single-agent PPO / heuristic:</w:t>
      </w:r>
      <w:r>
        <w:t xml:space="preserve"> one decision-maker sees the whole network and acts once per step.</w:t>
      </w:r>
    </w:p>
    <w:p>
      <w:pPr>
        <w:pStyle w:val="ListBullet"/>
      </w:pPr>
      <w:r>
        <w:rPr>
          <w:b/>
        </w:rPr>
        <w:t>Multi-agent (IPPO, MAPPO):</w:t>
      </w:r>
      <w:r>
        <w:t xml:space="preserve"> three agents, one per zone, each seeing only its own zone plus a tiny shared summary, each acting once per step: so </w:t>
      </w:r>
      <w:r>
        <w:rPr>
          <w:b/>
        </w:rPr>
        <w:t>3 actions per step</w:t>
      </w:r>
      <w:r>
        <w:t xml:space="preserve"> instead of 1. That is why the table has extra reference rows (random and heuristic with 3 actions per step) to make the comparison fair.</w:t>
      </w:r>
    </w:p>
    <w:p>
      <w:pPr>
        <w:pStyle w:val="Heading2"/>
      </w:pPr>
      <w:r>
        <w:t>9. Limitations you should state out loud</w:t>
      </w:r>
    </w:p>
    <w:p>
      <w:pPr>
        <w:pStyle w:val="ListNumber"/>
      </w:pPr>
      <w:r>
        <w:t>The simulator is our own and fairly simple; results are not comparable to CybORG/CAGE scores.</w:t>
      </w:r>
    </w:p>
    <w:p>
      <w:pPr>
        <w:pStyle w:val="ListNumber"/>
      </w:pPr>
      <w:r>
        <w:t>The default attacker is a fixed random process, so there is no real adversarial back-and-forth in the main results.</w:t>
      </w:r>
    </w:p>
    <w:p>
      <w:pPr>
        <w:pStyle w:val="ListNumber"/>
      </w:pPr>
      <w:r>
        <w:t>The "adaptive" attacker is hand-written and was designed after seeing the policies, so it is a stress test, not a neutral one.</w:t>
      </w:r>
    </w:p>
    <w:p>
      <w:pPr>
        <w:pStyle w:val="ListNumber"/>
      </w:pPr>
      <w:r>
        <w:t>Only 3 training seeds per method; several MARL runs stopped at the 400,000-step minimum.</w:t>
      </w:r>
    </w:p>
    <w:p>
      <w:pPr>
        <w:pStyle w:val="ListNumber"/>
      </w:pPr>
      <w:r>
        <w:t>Reward is partly "gameable": more attacks can mean more reward. Prefer breach rate as the security metric.</w:t>
      </w:r>
    </w:p>
    <w:p>
      <w:pPr>
        <w:pStyle w:val="ListNumber"/>
      </w:pPr>
      <w:r>
        <w:t>The real-data replay uses weak proxy features and an assumed label-to-stage mapping; it measures a gap, not real-world performance. No real systems were touched.</w:t>
      </w:r>
    </w:p>
    <w:p>
      <w:pPr>
        <w:pStyle w:val="ListNumber"/>
      </w:pPr>
      <w:r>
        <w:t>The CybORG/CAGE citations in the report are written from memory and must be checked before submission.</w:t>
      </w:r>
    </w:p>
    <w:p>
      <w:pPr>
        <w:pStyle w:val="Heading2"/>
      </w:pPr>
      <w:r>
        <w:t>10. Glossary (every technical term used)</w:t>
      </w:r>
    </w:p>
    <w:p>
      <w:r>
        <w:rPr>
          <w:b/>
        </w:rPr>
        <w:t>Core ideas</w:t>
      </w:r>
    </w:p>
    <w:p>
      <w:pPr>
        <w:pStyle w:val="ListBullet"/>
      </w:pPr>
      <w:r>
        <w:rPr>
          <w:b/>
        </w:rPr>
        <w:t>Reinforcement learning (RL):</w:t>
      </w:r>
      <w:r>
        <w:t xml:space="preserve"> a program (the </w:t>
      </w:r>
      <w:r>
        <w:rPr>
          <w:i/>
        </w:rPr>
        <w:t>agent</w:t>
      </w:r>
      <w:r>
        <w:t xml:space="preserve">) learns to act by trying things and receiving numeric </w:t>
      </w:r>
      <w:r>
        <w:rPr>
          <w:i/>
        </w:rPr>
        <w:t>rewards</w:t>
      </w:r>
      <w:r>
        <w:t>.</w:t>
      </w:r>
    </w:p>
    <w:p>
      <w:pPr>
        <w:pStyle w:val="ListBullet"/>
      </w:pPr>
      <w:r>
        <w:rPr>
          <w:b/>
        </w:rPr>
        <w:t>Agent:</w:t>
      </w:r>
      <w:r>
        <w:t xml:space="preserve"> the decision-maker (here: a defender, or the attacker).</w:t>
      </w:r>
    </w:p>
    <w:p>
      <w:pPr>
        <w:pStyle w:val="ListBullet"/>
      </w:pPr>
      <w:r>
        <w:rPr>
          <w:b/>
        </w:rPr>
        <w:t>Environment:</w:t>
      </w:r>
      <w:r>
        <w:t xml:space="preserve"> the world the agent acts in (here: the simulated network).</w:t>
      </w:r>
    </w:p>
    <w:p>
      <w:pPr>
        <w:pStyle w:val="ListBullet"/>
      </w:pPr>
      <w:r>
        <w:rPr>
          <w:b/>
        </w:rPr>
        <w:t>Policy:</w:t>
      </w:r>
      <w:r>
        <w:t xml:space="preserve"> the agent's rule for choosing an action from what it observes. Here, a small neural network or hand-written rules.</w:t>
      </w:r>
    </w:p>
    <w:p>
      <w:pPr>
        <w:pStyle w:val="ListBullet"/>
      </w:pPr>
      <w:r>
        <w:rPr>
          <w:b/>
        </w:rPr>
        <w:t>Episode:</w:t>
      </w:r>
      <w:r>
        <w:t xml:space="preserve"> one complete game (100 steps). </w:t>
      </w:r>
      <w:r>
        <w:rPr>
          <w:b/>
        </w:rPr>
        <w:t>Step:</w:t>
      </w:r>
      <w:r>
        <w:t xml:space="preserve"> one decision round.</w:t>
      </w:r>
    </w:p>
    <w:p>
      <w:pPr>
        <w:pStyle w:val="ListBullet"/>
      </w:pPr>
      <w:r>
        <w:rPr>
          <w:b/>
        </w:rPr>
        <w:t>Reward / return:</w:t>
      </w:r>
      <w:r>
        <w:t xml:space="preserve"> the score for a step / the total score over an episode.</w:t>
      </w:r>
    </w:p>
    <w:p>
      <w:pPr>
        <w:pStyle w:val="ListBullet"/>
      </w:pPr>
      <w:r>
        <w:rPr>
          <w:b/>
        </w:rPr>
        <w:t>Observation vs state:</w:t>
      </w:r>
      <w:r>
        <w:t xml:space="preserve"> what the agent sees vs the full hidden truth.</w:t>
      </w:r>
    </w:p>
    <w:p>
      <w:pPr>
        <w:pStyle w:val="ListBullet"/>
      </w:pPr>
      <w:r>
        <w:rPr>
          <w:b/>
        </w:rPr>
        <w:t>POMDP (partially observable Markov decision process):</w:t>
      </w:r>
      <w:r>
        <w:t xml:space="preserve"> a decision problem where the agent only gets noisy, incomplete observations. Our defender is in one.</w:t>
      </w:r>
    </w:p>
    <w:p>
      <w:pPr>
        <w:pStyle w:val="ListBullet"/>
      </w:pPr>
      <w:r>
        <w:rPr>
          <w:b/>
        </w:rPr>
        <w:t>Seed:</w:t>
      </w:r>
      <w:r>
        <w:t xml:space="preserve"> a number that fixes the random numbers, so an episode can be repeated exactly.</w:t>
      </w:r>
    </w:p>
    <w:p>
      <w:pPr>
        <w:pStyle w:val="ListBullet"/>
      </w:pPr>
      <w:r>
        <w:rPr>
          <w:b/>
        </w:rPr>
        <w:t>Stochastic:</w:t>
      </w:r>
      <w:r>
        <w:t xml:space="preserve"> involving randomness. </w:t>
      </w:r>
      <w:r>
        <w:rPr>
          <w:b/>
        </w:rPr>
        <w:t>Deterministic:</w:t>
      </w:r>
      <w:r>
        <w:t xml:space="preserve"> no randomness (same input, same output).</w:t>
      </w:r>
    </w:p>
    <w:p>
      <w:pPr>
        <w:pStyle w:val="ListBullet"/>
      </w:pPr>
      <w:r>
        <w:rPr>
          <w:b/>
        </w:rPr>
        <w:t>Held-out seeds:</w:t>
      </w:r>
      <w:r>
        <w:t xml:space="preserve"> episodes never used during training or tuning; used only for the final tests.</w:t>
      </w:r>
    </w:p>
    <w:p>
      <w:r>
        <w:rPr>
          <w:b/>
        </w:rPr>
        <w:t>Algorithms and training</w:t>
      </w:r>
    </w:p>
    <w:p>
      <w:pPr>
        <w:pStyle w:val="ListBullet"/>
      </w:pPr>
      <w:r>
        <w:rPr>
          <w:b/>
        </w:rPr>
        <w:t>PPO (Proximal Policy Optimization):</w:t>
      </w:r>
      <w:r>
        <w:t xml:space="preserve"> a popular RL algorithm that improves a policy in small, safe steps.</w:t>
      </w:r>
    </w:p>
    <w:p>
      <w:pPr>
        <w:pStyle w:val="ListBullet"/>
      </w:pPr>
      <w:r>
        <w:rPr>
          <w:b/>
        </w:rPr>
        <w:t>Stable-Baselines3 (SB3):</w:t>
      </w:r>
      <w:r>
        <w:t xml:space="preserve"> a Python library with ready-made PPO. </w:t>
      </w:r>
      <w:r>
        <w:rPr>
          <w:b/>
        </w:rPr>
        <w:t>Gymnasium:</w:t>
      </w:r>
      <w:r>
        <w:t xml:space="preserve"> the standard interface for single-agent environments. </w:t>
      </w:r>
      <w:r>
        <w:rPr>
          <w:b/>
        </w:rPr>
        <w:t>PettingZoo:</w:t>
      </w:r>
      <w:r>
        <w:t xml:space="preserve"> the standard interface for multi-agent environments (</w:t>
      </w:r>
      <w:r>
        <w:rPr>
          <w:rFonts w:ascii="Consolas" w:hAnsi="Consolas"/>
          <w:color w:val="8A1F5C"/>
          <w:sz w:val="19"/>
        </w:rPr>
        <w:t>ParallelEnv</w:t>
      </w:r>
      <w:r>
        <w:t xml:space="preserve"> = all agents act at once).</w:t>
      </w:r>
    </w:p>
    <w:p>
      <w:pPr>
        <w:pStyle w:val="ListBullet"/>
      </w:pPr>
      <w:r>
        <w:rPr>
          <w:b/>
        </w:rPr>
        <w:t>MARL (multi-agent RL):</w:t>
      </w:r>
      <w:r>
        <w:t xml:space="preserve"> several learning agents in one environment.</w:t>
      </w:r>
    </w:p>
    <w:p>
      <w:pPr>
        <w:pStyle w:val="ListBullet"/>
      </w:pPr>
      <w:r>
        <w:rPr>
          <w:b/>
        </w:rPr>
        <w:t>IPPO (independent PPO):</w:t>
      </w:r>
      <w:r>
        <w:t xml:space="preserve"> each agent learns on its own, with its own network and critic, no sharing.</w:t>
      </w:r>
    </w:p>
    <w:p>
      <w:pPr>
        <w:pStyle w:val="ListBullet"/>
      </w:pPr>
      <w:r>
        <w:rPr>
          <w:b/>
        </w:rPr>
        <w:t>MAPPO (multi-agent PPO):</w:t>
      </w:r>
      <w:r>
        <w:t xml:space="preserve"> each agent keeps its own </w:t>
      </w:r>
      <w:r>
        <w:rPr>
          <w:i/>
        </w:rPr>
        <w:t>actor</w:t>
      </w:r>
      <w:r>
        <w:t xml:space="preserve">, but they share one </w:t>
      </w:r>
      <w:r>
        <w:rPr>
          <w:i/>
        </w:rPr>
        <w:t>critic</w:t>
      </w:r>
      <w:r>
        <w:t xml:space="preserve"> that sees the whole state during training.</w:t>
      </w:r>
    </w:p>
    <w:p>
      <w:pPr>
        <w:pStyle w:val="ListBullet"/>
      </w:pPr>
      <w:r>
        <w:rPr>
          <w:b/>
        </w:rPr>
        <w:t>Actor / critic:</w:t>
      </w:r>
      <w:r>
        <w:t xml:space="preserve"> the actor chooses actions; the critic estimates how good a situation is, which guides learning.</w:t>
      </w:r>
    </w:p>
    <w:p>
      <w:pPr>
        <w:pStyle w:val="ListBullet"/>
      </w:pPr>
      <w:r>
        <w:rPr>
          <w:b/>
        </w:rPr>
        <w:t>CTDE (centralized training, decentralized execution):</w:t>
      </w:r>
      <w:r>
        <w:t xml:space="preserve"> a central critic helps in training, but at run time each agent acts alone on its own observation.</w:t>
      </w:r>
    </w:p>
    <w:p>
      <w:pPr>
        <w:pStyle w:val="ListBullet"/>
      </w:pPr>
      <w:r>
        <w:rPr>
          <w:b/>
        </w:rPr>
        <w:t>Parameter sharing:</w:t>
      </w:r>
      <w:r>
        <w:t xml:space="preserve"> using the same network weights for several agents. We do </w:t>
      </w:r>
      <w:r>
        <w:rPr>
          <w:b/>
        </w:rPr>
        <w:t>not</w:t>
      </w:r>
      <w:r>
        <w:t xml:space="preserve"> do this.</w:t>
      </w:r>
    </w:p>
    <w:p>
      <w:pPr>
        <w:pStyle w:val="ListBullet"/>
      </w:pPr>
      <w:r>
        <w:rPr>
          <w:b/>
        </w:rPr>
        <w:t>Neural network / MLP:</w:t>
      </w:r>
      <w:r>
        <w:t xml:space="preserve"> the function approximator (here two hidden layers of 128 units) that maps observations to actions.</w:t>
      </w:r>
    </w:p>
    <w:p>
      <w:pPr>
        <w:pStyle w:val="ListBullet"/>
      </w:pPr>
      <w:r>
        <w:rPr>
          <w:b/>
        </w:rPr>
        <w:t>Hyper-parameters:</w:t>
      </w:r>
      <w:r>
        <w:t xml:space="preserve"> settings such as learning rate (3e-4), discount γ (0.99), GAE λ (0.95), clip range (0.2).</w:t>
      </w:r>
    </w:p>
    <w:p>
      <w:pPr>
        <w:pStyle w:val="ListBullet"/>
      </w:pPr>
      <w:r>
        <w:rPr>
          <w:b/>
        </w:rPr>
        <w:t>GAE (generalized advantage estimation):</w:t>
      </w:r>
      <w:r>
        <w:t xml:space="preserve"> a way to estimate how much better an action was than average.</w:t>
      </w:r>
    </w:p>
    <w:p>
      <w:pPr>
        <w:pStyle w:val="ListBullet"/>
      </w:pPr>
      <w:r>
        <w:rPr>
          <w:b/>
        </w:rPr>
        <w:t>Clip fraction / approx KL:</w:t>
      </w:r>
      <w:r>
        <w:t xml:space="preserve"> training diagnostics showing how much the policy changed per update. </w:t>
      </w:r>
      <w:r>
        <w:rPr>
          <w:b/>
        </w:rPr>
        <w:t>Value loss / explained variance:</w:t>
      </w:r>
      <w:r>
        <w:t xml:space="preserve"> how well the critic predicts returns. Near zero change = learning is stuck.</w:t>
      </w:r>
    </w:p>
    <w:p>
      <w:pPr>
        <w:pStyle w:val="ListBullet"/>
      </w:pPr>
      <w:r>
        <w:rPr>
          <w:b/>
        </w:rPr>
        <w:t>Entropy bonus:</w:t>
      </w:r>
      <w:r>
        <w:t xml:space="preserve"> a small reward for staying exploratory so the policy doesn't collapse too early.</w:t>
      </w:r>
    </w:p>
    <w:p>
      <w:pPr>
        <w:pStyle w:val="ListBullet"/>
      </w:pPr>
      <w:r>
        <w:rPr>
          <w:b/>
        </w:rPr>
        <w:t>Plateau stopping:</w:t>
      </w:r>
      <w:r>
        <w:t xml:space="preserve"> we stop training when the smoothed learning curve stops improving, not at a fixed step count.</w:t>
      </w:r>
    </w:p>
    <w:p>
      <w:pPr>
        <w:pStyle w:val="ListBullet"/>
      </w:pPr>
      <w:r>
        <w:rPr>
          <w:b/>
        </w:rPr>
        <w:t>VecNormalize / reward normalization:</w:t>
      </w:r>
      <w:r>
        <w:t xml:space="preserve"> rescales rewards and observations so values are of order 1. Needed because raw rewards of −500 per step overwhelmed learning.</w:t>
      </w:r>
    </w:p>
    <w:p>
      <w:pPr>
        <w:pStyle w:val="ListBullet"/>
      </w:pPr>
      <w:r>
        <w:rPr>
          <w:b/>
        </w:rPr>
        <w:t>Greedy / deterministic policy:</w:t>
      </w:r>
      <w:r>
        <w:t xml:space="preserve"> at test time the agent always picks its most likely action.</w:t>
      </w:r>
    </w:p>
    <w:p>
      <w:pPr>
        <w:pStyle w:val="ListBullet"/>
      </w:pPr>
      <w:r>
        <w:rPr>
          <w:b/>
        </w:rPr>
        <w:t>Overfitting (heuristic tuning):</w:t>
      </w:r>
      <w:r>
        <w:t xml:space="preserve"> fitting the thresholds so well to 20 tuning seeds that held-out performance is worse.</w:t>
      </w:r>
    </w:p>
    <w:p>
      <w:r>
        <w:rPr>
          <w:b/>
        </w:rPr>
        <w:t>Cyber terms</w:t>
      </w:r>
    </w:p>
    <w:p>
      <w:pPr>
        <w:pStyle w:val="ListBullet"/>
      </w:pPr>
      <w:r>
        <w:rPr>
          <w:b/>
        </w:rPr>
        <w:t>Blue / Red team:</w:t>
      </w:r>
      <w:r>
        <w:t xml:space="preserve"> defenders / attackers. </w:t>
      </w:r>
      <w:r>
        <w:rPr>
          <w:b/>
        </w:rPr>
        <w:t>Host:</w:t>
      </w:r>
      <w:r>
        <w:t xml:space="preserve"> a computer or device on the network. </w:t>
      </w:r>
      <w:r>
        <w:rPr>
          <w:b/>
        </w:rPr>
        <w:t>Zone / segment:</w:t>
      </w:r>
      <w:r>
        <w:t xml:space="preserve"> a part of the network (DMZ, internal, data tier).</w:t>
      </w:r>
    </w:p>
    <w:p>
      <w:pPr>
        <w:pStyle w:val="ListBullet"/>
      </w:pPr>
      <w:r>
        <w:rPr>
          <w:b/>
        </w:rPr>
        <w:t>DMZ:</w:t>
      </w:r>
      <w:r>
        <w:t xml:space="preserve"> the exposed, internet-facing zone. </w:t>
      </w:r>
      <w:r>
        <w:rPr>
          <w:b/>
        </w:rPr>
        <w:t>Data tier:</w:t>
      </w:r>
      <w:r>
        <w:t xml:space="preserve"> where databases live.</w:t>
      </w:r>
    </w:p>
    <w:p>
      <w:pPr>
        <w:pStyle w:val="ListBullet"/>
      </w:pPr>
      <w:r>
        <w:rPr>
          <w:b/>
        </w:rPr>
        <w:t>Malware:</w:t>
      </w:r>
      <w:r>
        <w:t xml:space="preserve"> malicious software. </w:t>
      </w:r>
      <w:r>
        <w:rPr>
          <w:b/>
        </w:rPr>
        <w:t>Phishing:</w:t>
      </w:r>
      <w:r>
        <w:t xml:space="preserve"> tricking a user into giving access. </w:t>
      </w:r>
      <w:r>
        <w:rPr>
          <w:b/>
        </w:rPr>
        <w:t>DDoS:</w:t>
      </w:r>
      <w:r>
        <w:t xml:space="preserve"> flooding a service with traffic to knock it out. </w:t>
      </w:r>
      <w:r>
        <w:rPr>
          <w:b/>
        </w:rPr>
        <w:t>Privilege escalation:</w:t>
      </w:r>
      <w:r>
        <w:t xml:space="preserve"> an attacker gaining higher access rights. </w:t>
      </w:r>
      <w:r>
        <w:rPr>
          <w:b/>
        </w:rPr>
        <w:t>Data theft / exfiltration:</w:t>
      </w:r>
      <w:r>
        <w:t xml:space="preserve"> stealing data. </w:t>
      </w:r>
      <w:r>
        <w:rPr>
          <w:b/>
        </w:rPr>
        <w:t>Lateral movement:</w:t>
      </w:r>
      <w:r>
        <w:t xml:space="preserve"> spreading from one machine/zone to another.</w:t>
      </w:r>
    </w:p>
    <w:p>
      <w:pPr>
        <w:pStyle w:val="ListBullet"/>
      </w:pPr>
      <w:r>
        <w:rPr>
          <w:b/>
        </w:rPr>
        <w:t>Foothold:</w:t>
      </w:r>
      <w:r>
        <w:t xml:space="preserve"> an attacker's first working access on a host. </w:t>
      </w:r>
      <w:r>
        <w:rPr>
          <w:b/>
        </w:rPr>
        <w:t>Breach:</w:t>
      </w:r>
      <w:r>
        <w:t xml:space="preserve"> the attacker achieves its goal on a host.</w:t>
      </w:r>
    </w:p>
    <w:p>
      <w:pPr>
        <w:pStyle w:val="ListBullet"/>
      </w:pPr>
      <w:r>
        <w:rPr>
          <w:b/>
        </w:rPr>
        <w:t>Vulnerability / patch / CVE:</w:t>
      </w:r>
      <w:r>
        <w:t xml:space="preserve"> a weakness / a fix for it / a publicly catalogued weakness.</w:t>
      </w:r>
    </w:p>
    <w:p>
      <w:pPr>
        <w:pStyle w:val="ListBullet"/>
      </w:pPr>
      <w:r>
        <w:rPr>
          <w:b/>
        </w:rPr>
        <w:t>Block IP:</w:t>
      </w:r>
      <w:r>
        <w:t xml:space="preserve"> refuse traffic from an attacker's address. </w:t>
      </w:r>
      <w:r>
        <w:rPr>
          <w:b/>
        </w:rPr>
        <w:t>Isolate:</w:t>
      </w:r>
      <w:r>
        <w:t xml:space="preserve"> disconnect a host from the network. </w:t>
      </w:r>
      <w:r>
        <w:rPr>
          <w:b/>
        </w:rPr>
        <w:t>Redirect / scrubbing:</w:t>
      </w:r>
      <w:r>
        <w:t xml:space="preserve"> send traffic through a filter. </w:t>
      </w:r>
      <w:r>
        <w:rPr>
          <w:b/>
        </w:rPr>
        <w:t>Honeypot:</w:t>
      </w:r>
      <w:r>
        <w:t xml:space="preserve"> a decoy system built to attract and expose attackers. </w:t>
      </w:r>
      <w:r>
        <w:rPr>
          <w:b/>
        </w:rPr>
        <w:t>Restore from backup:</w:t>
      </w:r>
      <w:r>
        <w:t xml:space="preserve"> wipe a host back to a known-good state.</w:t>
      </w:r>
    </w:p>
    <w:p>
      <w:pPr>
        <w:pStyle w:val="ListBullet"/>
      </w:pPr>
      <w:r>
        <w:rPr>
          <w:b/>
        </w:rPr>
        <w:t>Anomaly score:</w:t>
      </w:r>
      <w:r>
        <w:t xml:space="preserve"> how unusual a host's traffic/user behaviour looks (0 normal, 1 very unusual). Here simulated as noisy signals.</w:t>
      </w:r>
    </w:p>
    <w:p>
      <w:pPr>
        <w:pStyle w:val="ListBullet"/>
      </w:pPr>
      <w:r>
        <w:rPr>
          <w:b/>
        </w:rPr>
        <w:t>False alarm / false positive:</w:t>
      </w:r>
      <w:r>
        <w:t xml:space="preserve"> raising an alert when nothing is wrong. </w:t>
      </w:r>
      <w:r>
        <w:rPr>
          <w:b/>
        </w:rPr>
        <w:t>Downtime:</w:t>
      </w:r>
      <w:r>
        <w:t xml:space="preserve"> service unavailable because of a defensive action.</w:t>
      </w:r>
    </w:p>
    <w:p>
      <w:r>
        <w:rPr>
          <w:b/>
        </w:rPr>
        <w:t>Metrics</w:t>
      </w:r>
    </w:p>
    <w:p>
      <w:pPr>
        <w:pStyle w:val="ListBullet"/>
      </w:pPr>
      <w:r>
        <w:rPr>
          <w:b/>
        </w:rPr>
        <w:t>Breach rate:</w:t>
      </w:r>
      <w:r>
        <w:t xml:space="preserve"> fraction of episodes with at least one breached host-step.</w:t>
      </w:r>
    </w:p>
    <w:p>
      <w:pPr>
        <w:pStyle w:val="ListBullet"/>
      </w:pPr>
      <w:r>
        <w:rPr>
          <w:b/>
        </w:rPr>
        <w:t>Breach-steps per episode:</w:t>
      </w:r>
      <w:r>
        <w:t xml:space="preserve"> total (host, step) pairs spent breached.</w:t>
      </w:r>
    </w:p>
    <w:p>
      <w:pPr>
        <w:pStyle w:val="ListBullet"/>
      </w:pPr>
      <w:r>
        <w:rPr>
          <w:b/>
        </w:rPr>
        <w:t>TTD (time to detect):</w:t>
      </w:r>
      <w:r>
        <w:t xml:space="preserve"> steps from attack landing to the defender's first relevant action on that host.</w:t>
      </w:r>
    </w:p>
    <w:p>
      <w:pPr>
        <w:pStyle w:val="ListBullet"/>
      </w:pPr>
      <w:r>
        <w:rPr>
          <w:b/>
        </w:rPr>
        <w:t>TTC (time to contain):</w:t>
      </w:r>
      <w:r>
        <w:t xml:space="preserve"> steps from detection to the host being clean again.</w:t>
      </w:r>
    </w:p>
    <w:p>
      <w:pPr>
        <w:pStyle w:val="ListBullet"/>
      </w:pPr>
      <w:r>
        <w:rPr>
          <w:b/>
        </w:rPr>
        <w:t>Detect rate / contain rate:</w:t>
      </w:r>
      <w:r>
        <w:t xml:space="preserve"> fraction of intrusions detected / contained.</w:t>
      </w:r>
    </w:p>
    <w:p>
      <w:pPr>
        <w:pStyle w:val="ListBullet"/>
      </w:pPr>
      <w:r>
        <w:rPr>
          <w:b/>
        </w:rPr>
        <w:t>Downtime cost:</w:t>
      </w:r>
      <w:r>
        <w:t xml:space="preserve"> total penalty from isolating and restoring.</w:t>
      </w:r>
    </w:p>
    <w:p>
      <w:pPr>
        <w:pStyle w:val="ListBullet"/>
      </w:pPr>
      <w:r>
        <w:rPr>
          <w:b/>
        </w:rPr>
        <w:t>Mean ± std:</w:t>
      </w:r>
      <w:r>
        <w:t xml:space="preserve"> average and spread. </w:t>
      </w:r>
      <w:r>
        <w:rPr>
          <w:b/>
        </w:rPr>
        <w:t>Across-seed std:</w:t>
      </w:r>
      <w:r>
        <w:t xml:space="preserve"> spread between separately trained models.</w:t>
      </w:r>
    </w:p>
    <w:p>
      <w:pPr>
        <w:pStyle w:val="ListBullet"/>
      </w:pPr>
      <w:r>
        <w:rPr>
          <w:b/>
        </w:rPr>
        <w:t>Paired test (t-test / Wilcoxon):</w:t>
      </w:r>
      <w:r>
        <w:t xml:space="preserve"> compares two methods on the same episodes. </w:t>
      </w:r>
      <w:r>
        <w:rPr>
          <w:b/>
        </w:rPr>
        <w:t>p-value:</w:t>
      </w:r>
      <w:r>
        <w:t xml:space="preserve"> chance of seeing a difference this large by luck if there were no real difference; below 0.05 is usually called significant.</w:t>
      </w:r>
    </w:p>
    <w:p>
      <w:pPr>
        <w:pStyle w:val="ListBullet"/>
      </w:pPr>
      <w:r>
        <w:rPr>
          <w:b/>
        </w:rPr>
        <w:t>Confusion matrix:</w:t>
      </w:r>
      <w:r>
        <w:t xml:space="preserve"> a table of actual class vs predicted class. </w:t>
      </w:r>
      <w:r>
        <w:rPr>
          <w:b/>
        </w:rPr>
        <w:t>TP/FP/FN/TN:</w:t>
      </w:r>
      <w:r>
        <w:t xml:space="preserve"> true/false positive/negative. </w:t>
      </w:r>
      <w:r>
        <w:rPr>
          <w:b/>
        </w:rPr>
        <w:t>Precision:</w:t>
      </w:r>
      <w:r>
        <w:t xml:space="preserve"> of the alarms raised, how many were real. </w:t>
      </w:r>
      <w:r>
        <w:rPr>
          <w:b/>
        </w:rPr>
        <w:t>Recall:</w:t>
      </w:r>
      <w:r>
        <w:t xml:space="preserve"> of the real attacks, how many were caught. </w:t>
      </w:r>
      <w:r>
        <w:rPr>
          <w:b/>
        </w:rPr>
        <w:t>F1:</w:t>
      </w:r>
      <w:r>
        <w:t xml:space="preserve"> a single score combining precision and recall. </w:t>
      </w:r>
      <w:r>
        <w:rPr>
          <w:b/>
        </w:rPr>
        <w:t>FAR (false-alarm rate):</w:t>
      </w:r>
      <w:r>
        <w:t xml:space="preserve"> FP / (FP + TN).</w:t>
      </w:r>
    </w:p>
    <w:p>
      <w:r>
        <w:rPr>
          <w:b/>
        </w:rPr>
        <w:t>Experiment design</w:t>
      </w:r>
    </w:p>
    <w:p>
      <w:pPr>
        <w:pStyle w:val="ListBullet"/>
      </w:pPr>
      <w:r>
        <w:rPr>
          <w:b/>
        </w:rPr>
        <w:t>Baseline:</w:t>
      </w:r>
      <w:r>
        <w:t xml:space="preserve"> a reference method to compare against (random, no-op, heuristic).</w:t>
      </w:r>
    </w:p>
    <w:p>
      <w:pPr>
        <w:pStyle w:val="ListBullet"/>
      </w:pPr>
      <w:r>
        <w:rPr>
          <w:b/>
        </w:rPr>
        <w:t>Heuristic:</w:t>
      </w:r>
      <w:r>
        <w:t xml:space="preserve"> hand-written rules (here: thresholds on the anomaly score).</w:t>
      </w:r>
    </w:p>
    <w:p>
      <w:pPr>
        <w:pStyle w:val="ListBullet"/>
      </w:pPr>
      <w:r>
        <w:rPr>
          <w:b/>
        </w:rPr>
        <w:t>Ablation:</w:t>
      </w:r>
      <w:r>
        <w:t xml:space="preserve"> removing or changing one component to measure its effect.</w:t>
      </w:r>
    </w:p>
    <w:p>
      <w:pPr>
        <w:pStyle w:val="ListBullet"/>
      </w:pPr>
      <w:r>
        <w:rPr>
          <w:b/>
        </w:rPr>
        <w:t>Generalization / distribution shift:</w:t>
      </w:r>
      <w:r>
        <w:t xml:space="preserve"> testing on conditions different from training (higher vulnerability; attacks concentrated on zone gateways; an adaptive attacker).</w:t>
      </w:r>
    </w:p>
    <w:p>
      <w:pPr>
        <w:pStyle w:val="ListBullet"/>
      </w:pPr>
      <w:r>
        <w:rPr>
          <w:b/>
        </w:rPr>
        <w:t>Sim-to-real gap:</w:t>
      </w:r>
      <w:r>
        <w:t xml:space="preserve"> the drop in performance when moving from a simulator to real data.</w:t>
      </w:r>
    </w:p>
    <w:p>
      <w:pPr>
        <w:pStyle w:val="ListBullet"/>
      </w:pPr>
      <w:r>
        <w:rPr>
          <w:b/>
        </w:rPr>
        <w:t>Offline / replay inference:</w:t>
      </w:r>
      <w:r>
        <w:t xml:space="preserve"> feeding recorded data to a frozen model and logging what it would do, without acting or retraining.</w:t>
      </w:r>
    </w:p>
    <w:p>
      <w:pPr>
        <w:pStyle w:val="ListBullet"/>
      </w:pPr>
      <w:r>
        <w:rPr>
          <w:b/>
        </w:rPr>
        <w:t>Capacity-matched baseline:</w:t>
      </w:r>
      <w:r>
        <w:t xml:space="preserve"> a baseline given the same number of actions per step as the method it is compared with.</w:t>
      </w:r>
    </w:p>
    <w:p>
      <w:pPr>
        <w:pStyle w:val="ListBullet"/>
      </w:pPr>
      <w:r>
        <w:rPr>
          <w:b/>
        </w:rPr>
        <w:t>CICIDS2017:</w:t>
      </w:r>
      <w:r>
        <w:t xml:space="preserve"> a public labeled dataset of real network flows with benign traffic and attacks (DoS, DDoS, port scan, brute force, web attacks, infiltration, botnet, Heartbleed). </w:t>
      </w:r>
      <w:r>
        <w:rPr>
          <w:b/>
        </w:rPr>
        <w:t>Flow:</w:t>
      </w:r>
      <w:r>
        <w:t xml:space="preserve"> a summary of one network connection.</w:t>
      </w:r>
    </w:p>
    <w:p>
      <w:pPr>
        <w:pStyle w:val="ListBullet"/>
      </w:pPr>
      <w:r>
        <w:rPr>
          <w:b/>
        </w:rPr>
        <w:t>CICFlowMeter:</w:t>
      </w:r>
      <w:r>
        <w:t xml:space="preserve"> the tool that produced the flow features in CICIDS2017.</w:t>
      </w:r>
    </w:p>
    <w:p>
      <w:pPr>
        <w:pStyle w:val="ListBullet"/>
      </w:pPr>
      <w:r>
        <w:rPr>
          <w:b/>
        </w:rPr>
        <w:t>ECDF:</w:t>
      </w:r>
      <w:r>
        <w:t xml:space="preserve"> empirical cumulative distribution function, used to measure how unusual a value is compared with benign traffic.</w:t>
      </w:r>
    </w:p>
    <w:p>
      <w:pPr>
        <w:pStyle w:val="ListBullet"/>
      </w:pPr>
      <w:r>
        <w:rPr>
          <w:b/>
        </w:rPr>
        <w:t>CybORG / CAGE Challenge:</w:t>
      </w:r>
      <w:r>
        <w:t xml:space="preserve"> a cyber-operations gym and its public competitions; CAGE-4 was multi-agent. Used here as related work, not reproduced.</w:t>
      </w:r>
    </w:p>
    <w:p>
      <w:pPr>
        <w:pStyle w:val="ListBullet"/>
      </w:pPr>
      <w:r>
        <w:rPr>
          <w:b/>
        </w:rPr>
        <w:t>Reproducibility:</w:t>
      </w:r>
      <w:r>
        <w:t xml:space="preserve"> others can rerun the same commands and get the same (or statistically similar) numbers.</w:t>
      </w:r>
    </w:p>
    <w:p>
      <w:pPr>
        <w:pStyle w:val="Heading2"/>
      </w:pPr>
      <w:r>
        <w:t>11. If your professor asks...</w:t>
      </w:r>
    </w:p>
    <w:p>
      <w:pPr>
        <w:pStyle w:val="ListBullet"/>
      </w:pPr>
      <w:r>
        <w:rPr>
          <w:i/>
        </w:rPr>
        <w:t>"Why does RL beat the heuristic here but not in CAGE-4?"</w:t>
      </w:r>
      <w:r>
        <w:t xml:space="preserve"> Our attacker is a fixed random process and our rewards give clear signals; CAGE-4 is far richer and its heuristics were expert-engineered. We make no general claim.</w:t>
      </w:r>
    </w:p>
    <w:p>
      <w:pPr>
        <w:pStyle w:val="ListBullet"/>
      </w:pPr>
      <w:r>
        <w:rPr>
          <w:i/>
        </w:rPr>
        <w:t>"Why is MAPPO not better?"</w:t>
      </w:r>
      <w:r>
        <w:t xml:space="preserve"> The simulator has weak cross-zone coupling, and the ablation shows full visibility doesn't help, so there is little for coordination to exploit.</w:t>
      </w:r>
    </w:p>
    <w:p>
      <w:pPr>
        <w:pStyle w:val="ListBullet"/>
      </w:pPr>
      <w:r>
        <w:rPr>
          <w:i/>
        </w:rPr>
        <w:t>"Is the 3-actions-per-step comparison fair?"</w:t>
      </w:r>
      <w:r>
        <w:t xml:space="preserve"> We included capacity-matched random/heuristic rows for exactly that reason.</w:t>
      </w:r>
    </w:p>
    <w:p>
      <w:pPr>
        <w:pStyle w:val="ListBullet"/>
      </w:pPr>
      <w:r>
        <w:rPr>
          <w:i/>
        </w:rPr>
        <w:t>"Is the real-data result a deployment claim?"</w:t>
      </w:r>
      <w:r>
        <w:t xml:space="preserve"> No. It is an offline gap analysis using weak proxy features.</w:t>
      </w:r>
    </w:p>
    <w:p>
      <w:pPr>
        <w:pStyle w:val="ListBullet"/>
      </w:pPr>
      <w:r>
        <w:rPr>
          <w:i/>
        </w:rPr>
        <w:t>"What would you do next?"</w:t>
      </w:r>
      <w:r>
        <w:t xml:space="preserve"> A learning (self-play) attacker, recurrent policies, stronger cross-zone coupling, realistic temporal attack chains, more seeds, and re-running in CybORG.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2F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2F7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2F7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Autonomous Cyber Defense Using MARL: Complete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